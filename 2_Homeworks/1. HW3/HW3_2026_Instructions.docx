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2"/>
          <w:szCs w:val="32"/>
        </w:rPr>
      </w:pPr>
      <w:bookmarkStart w:colFirst="0" w:colLast="0" w:name="_heading=h.r008fgfsab1v" w:id="0"/>
      <w:bookmarkEnd w:id="0"/>
      <w:r w:rsidDel="00000000" w:rsidR="00000000" w:rsidRPr="00000000">
        <w:rPr>
          <w:rtl w:val="0"/>
        </w:rPr>
        <w:t xml:space="preserve">Homework 3:</w:t>
      </w:r>
      <w:r w:rsidDel="00000000" w:rsidR="00000000" w:rsidRPr="00000000">
        <w:rPr>
          <w:rtl w:val="0"/>
        </w:rPr>
        <w:t xml:space="preserve"> Coffee Coupon Dispenser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will create a small program that assigns one random coffee coupon to each unique customer. 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fpip8xgmxms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eading=h.1j8wwpt3bl81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homework, you will write a small </w:t>
      </w:r>
      <w:r w:rsidDel="00000000" w:rsidR="00000000" w:rsidRPr="00000000">
        <w:rPr>
          <w:b w:val="1"/>
          <w:bCs w:val="1"/>
          <w:rtl w:val="0"/>
        </w:rPr>
        <w:t xml:space="preserve">coupon dispenser</w:t>
      </w:r>
      <w:r w:rsidDel="00000000" w:rsidR="00000000" w:rsidRPr="00000000">
        <w:rPr>
          <w:rtl w:val="0"/>
        </w:rPr>
        <w:t xml:space="preserve"> program for a campus coffee shop.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will loop asking you to enter a customer name (or names), show, or exit.  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type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exit </w:t>
      </w:r>
      <w:r w:rsidDel="00000000" w:rsidR="00000000" w:rsidRPr="00000000">
        <w:rPr>
          <w:rtl w:val="0"/>
        </w:rPr>
        <w:t xml:space="preserve">(exact spelling) the program will print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"Goodbye!"</w:t>
      </w:r>
      <w:r w:rsidDel="00000000" w:rsidR="00000000" w:rsidRPr="00000000">
        <w:rPr>
          <w:rtl w:val="0"/>
        </w:rPr>
        <w:t xml:space="preserve"> and stop.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enter one or more customer </w:t>
      </w:r>
      <w:r w:rsidDel="00000000" w:rsidR="00000000" w:rsidRPr="00000000">
        <w:rPr>
          <w:b w:val="1"/>
          <w:bCs w:val="1"/>
          <w:rtl w:val="0"/>
        </w:rPr>
        <w:t xml:space="preserve">names</w:t>
      </w:r>
      <w:r w:rsidDel="00000000" w:rsidR="00000000" w:rsidRPr="00000000">
        <w:rPr>
          <w:rtl w:val="0"/>
        </w:rPr>
        <w:t xml:space="preserve"> (separated by commas).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 coupon will be picked at random from a list of coupons for each name if that name doesn't already have an assigned coupon.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type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show </w:t>
      </w:r>
      <w:r w:rsidDel="00000000" w:rsidR="00000000" w:rsidRPr="00000000">
        <w:rPr>
          <w:rtl w:val="0"/>
        </w:rPr>
        <w:t xml:space="preserve">(exact spelling)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it will</w:t>
      </w:r>
      <w:r w:rsidDel="00000000" w:rsidR="00000000" w:rsidRPr="00000000">
        <w:rPr>
          <w:rtl w:val="0"/>
        </w:rPr>
        <w:t xml:space="preserve"> display a string with each customer's name and coupon.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You must store and manage your data using </w:t>
      </w:r>
      <w:r w:rsidDel="00000000" w:rsidR="00000000" w:rsidRPr="00000000">
        <w:rPr>
          <w:b w:val="1"/>
          <w:bCs w:val="1"/>
          <w:rtl w:val="0"/>
        </w:rPr>
        <w:t xml:space="preserve">only lists</w:t>
      </w:r>
      <w:r w:rsidDel="00000000" w:rsidR="00000000" w:rsidRPr="00000000">
        <w:rPr>
          <w:rtl w:val="0"/>
        </w:rPr>
        <w:t xml:space="preserve"> (no dictionaries).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One example run (Informal):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At the start of the program, a </w:t>
      </w:r>
      <w:r w:rsidDel="00000000" w:rsidR="00000000" w:rsidRPr="00000000">
        <w:rPr>
          <w:b w:val="1"/>
          <w:bCs w:val="1"/>
          <w:rtl w:val="0"/>
        </w:rPr>
        <w:t xml:space="preserve">CouponDispenser</w:t>
      </w:r>
      <w:r w:rsidDel="00000000" w:rsidR="00000000" w:rsidRPr="00000000">
        <w:rPr>
          <w:rtl w:val="0"/>
        </w:rPr>
        <w:t xml:space="preserve"> object is initialized with a predefined list of coupons which are defined in the starter code. The coupons will be stored in the object’s </w:t>
      </w:r>
      <w:r w:rsidDel="00000000" w:rsidR="00000000" w:rsidRPr="00000000">
        <w:rPr>
          <w:b w:val="1"/>
          <w:bCs w:val="1"/>
          <w:rtl w:val="0"/>
        </w:rPr>
        <w:t xml:space="preserve">coupon_cards</w:t>
      </w:r>
      <w:r w:rsidDel="00000000" w:rsidR="00000000" w:rsidRPr="00000000">
        <w:rPr>
          <w:rtl w:val="0"/>
        </w:rPr>
        <w:t xml:space="preserve"> list (you can change these if you wish in the starter code).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For example, the predefined list of coupons is as follows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[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"10% off",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"Free small coffee",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"Buy 1 get 1 half off",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"Free extra espresso shot",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]</w:t>
      </w:r>
      <w:r w:rsidDel="00000000" w:rsidR="00000000" w:rsidRPr="00000000">
        <w:rPr>
          <w:rFonts w:ascii="Consolas" w:cs="Consolas" w:eastAsia="Consolas" w:hAnsi="Consolas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 enters customers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names: 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Ava, Ben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Ben and Ava are each assigned one coupon at random from the </w:t>
      </w:r>
      <w:r w:rsidDel="00000000" w:rsidR="00000000" w:rsidRPr="00000000">
        <w:rPr>
          <w:b w:val="1"/>
          <w:bCs w:val="1"/>
          <w:rtl w:val="0"/>
        </w:rPr>
        <w:t xml:space="preserve">coupon_cards</w:t>
      </w:r>
      <w:r w:rsidDel="00000000" w:rsidR="00000000" w:rsidRPr="00000000">
        <w:rPr>
          <w:rtl w:val="0"/>
        </w:rPr>
        <w:t xml:space="preserve"> list if they don't already have a coupon. It is possible that they are assigned the same type of coupon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The u</w:t>
      </w:r>
      <w:r w:rsidDel="00000000" w:rsidR="00000000" w:rsidRPr="00000000">
        <w:rPr>
          <w:rtl w:val="0"/>
        </w:rPr>
        <w:t xml:space="preserve">ser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types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to display the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assignments</w:t>
      </w:r>
      <w:r w:rsidDel="00000000" w:rsidR="00000000" w:rsidRPr="00000000">
        <w:rPr>
          <w:rtl w:val="0"/>
        </w:rPr>
        <w:t xml:space="preserve">.  This shows the coupon for each name on a single line (Hint: print the newline character \n to force a new line).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Ava: 10% off </w:t>
      </w:r>
    </w:p>
    <w:p w:rsidR="00000000" w:rsidDel="00000000" w:rsidP="00000000" w:rsidRDefault="00000000" w:rsidRPr="00000000" w14:paraId="0000001A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Ben: Buy 1 get 1 half off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user can repeat steps 2-4 above with other names.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 types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xit</w:t>
      </w:r>
      <w:r w:rsidDel="00000000" w:rsidR="00000000" w:rsidRPr="00000000">
        <w:rPr>
          <w:rtl w:val="0"/>
        </w:rPr>
        <w:t xml:space="preserve">, the program prints the line below and ends: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"Goodbye!"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sz w:val="24"/>
          <w:szCs w:val="24"/>
          <w:rtl w:val="0"/>
        </w:rPr>
        <w:t xml:space="preserve">You can call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test()</w:t>
      </w:r>
      <w:r w:rsidDel="00000000" w:rsidR="00000000" w:rsidRPr="00000000">
        <w:rPr>
          <w:sz w:val="24"/>
          <w:szCs w:val="24"/>
          <w:rtl w:val="0"/>
        </w:rPr>
        <w:t xml:space="preserve"> on the last line in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</w:t>
      </w:r>
      <w:r w:rsidDel="00000000" w:rsidR="00000000" w:rsidRPr="00000000">
        <w:rPr>
          <w:sz w:val="24"/>
          <w:szCs w:val="24"/>
          <w:rtl w:val="0"/>
        </w:rPr>
        <w:t xml:space="preserve">function to test each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eading=h.ba4h3vhz1wd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eading=h.y48zt0p3tlds" w:id="4"/>
      <w:bookmarkEnd w:id="4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 this assignment, you will implement a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CouponDispenser</w:t>
      </w:r>
      <w:r w:rsidDel="00000000" w:rsidR="00000000" w:rsidRPr="00000000">
        <w:rPr>
          <w:rtl w:val="0"/>
        </w:rPr>
        <w:t xml:space="preserve"> class with the following methods:</w:t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__init__(self,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coupon_cards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Initialize a new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CouponDispenser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360" w:firstLine="90"/>
      </w:pPr>
      <w:r w:rsidDel="00000000" w:rsidR="00000000" w:rsidRPr="00000000">
        <w:rPr>
          <w:b w:val="1"/>
          <w:bCs w:val="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coupon_cards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coupon_cards</w:t>
      </w:r>
      <w:r w:rsidDel="00000000" w:rsidR="00000000" w:rsidRPr="00000000">
        <w:rPr>
          <w:rtl w:val="0"/>
        </w:rPr>
        <w:t xml:space="preserve"> parameter</w:t>
      </w:r>
      <w:r w:rsidDel="00000000" w:rsidR="00000000" w:rsidRPr="00000000">
        <w:rPr>
          <w:rtl w:val="0"/>
        </w:rPr>
        <w:t xml:space="preserve">(a list of strings).</w:t>
        <w:br w:type="textWrapping"/>
        <w:t xml:space="preserve"> This list contains </w:t>
      </w:r>
      <w:r w:rsidDel="00000000" w:rsidR="00000000" w:rsidRPr="00000000">
        <w:rPr>
          <w:b w:val="1"/>
          <w:bCs w:val="1"/>
          <w:rtl w:val="0"/>
        </w:rPr>
        <w:t xml:space="preserve">all available coupons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360" w:firstLine="90"/>
      </w:pPr>
      <w:r w:rsidDel="00000000" w:rsidR="00000000" w:rsidRPr="00000000">
        <w:rPr>
          <w:b w:val="1"/>
          <w:bCs w:val="1"/>
          <w:rtl w:val="0"/>
        </w:rPr>
        <w:t xml:space="preserve">Set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customer_roster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  <w:t xml:space="preserve">to an empty list.</w:t>
        <w:br w:type="textWrapping"/>
        <w:t xml:space="preserve"> This list will store </w:t>
      </w:r>
      <w:r w:rsidDel="00000000" w:rsidR="00000000" w:rsidRPr="00000000">
        <w:rPr>
          <w:b w:val="1"/>
          <w:bCs w:val="1"/>
          <w:rtl w:val="0"/>
        </w:rPr>
        <w:t xml:space="preserve">customer names</w:t>
      </w:r>
      <w:r w:rsidDel="00000000" w:rsidR="00000000" w:rsidRPr="00000000">
        <w:rPr>
          <w:rtl w:val="0"/>
        </w:rPr>
        <w:t xml:space="preserve">, in the order they received a coupon.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360" w:firstLine="90"/>
      </w:pPr>
      <w:r w:rsidDel="00000000" w:rsidR="00000000" w:rsidRPr="00000000">
        <w:rPr>
          <w:b w:val="1"/>
          <w:bCs w:val="1"/>
          <w:rtl w:val="0"/>
        </w:rPr>
        <w:t xml:space="preserve">Set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issued_indices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  <w:t xml:space="preserve">to an empty list.</w:t>
        <w:br w:type="textWrapping"/>
        <w:t xml:space="preserve"> This list will store the </w:t>
      </w: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 of the coupon given to each customer.</w:t>
        <w:br w:type="textWrapping"/>
        <w:t xml:space="preserve"> The index at position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in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issued_indices</w:t>
      </w:r>
      <w:r w:rsidDel="00000000" w:rsidR="00000000" w:rsidRPr="00000000">
        <w:rPr>
          <w:rtl w:val="0"/>
        </w:rPr>
        <w:t xml:space="preserve"> matches the customer at position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customer_roster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customer_roster[0] == "Amy"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issued_indices[0] == 2</w:t>
      </w:r>
      <w:r w:rsidDel="00000000" w:rsidR="00000000" w:rsidRPr="00000000">
        <w:rPr>
          <w:rtl w:val="0"/>
        </w:rPr>
        <w:t xml:space="preserve">, then Amy was assigned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coupon_cards[2]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__str__(self)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Returns the string representation of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CouponDispenser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9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a single string with all coupons in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coupon_cards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joined by pipes (|).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For example: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36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box_multi = CouponDispenser(["10% off", "Free small coffee"])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36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print(box_multi)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The terminal displays: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36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"10% off|Free small coffee"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9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coupon_cards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empty, return an empty string ""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issue_coupon(self, name)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is already assigned a coupon, return it. Otherwise assign a random coupon to the name.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90"/>
        <w:jc w:val="left"/>
        <w:rPr/>
      </w:pPr>
      <w:r w:rsidDel="00000000" w:rsidR="00000000" w:rsidRPr="00000000">
        <w:rPr>
          <w:rtl w:val="0"/>
        </w:rPr>
        <w:t xml:space="preserve">If the list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coupon_cards</w:t>
      </w:r>
      <w:r w:rsidDel="00000000" w:rsidR="00000000" w:rsidRPr="00000000">
        <w:rPr>
          <w:rtl w:val="0"/>
        </w:rPr>
        <w:t xml:space="preserve"> is empty, return: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"The box is empty."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9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already exists in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customer_roster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firstLine="0"/>
        <w:jc w:val="left"/>
        <w:rPr/>
      </w:pPr>
      <w:r w:rsidDel="00000000" w:rsidR="00000000" w:rsidRPr="00000000">
        <w:rPr>
          <w:rtl w:val="0"/>
        </w:rPr>
        <w:t xml:space="preserve">Find the existing coupon assigned </w:t>
      </w: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Find the index where name exists in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customer_roster </w:t>
      </w:r>
      <w:r w:rsidDel="00000000" w:rsidR="00000000" w:rsidRPr="00000000">
        <w:rPr>
          <w:rtl w:val="0"/>
        </w:rPr>
        <w:t xml:space="preserve">and use that to find the corresponding coupon in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issued_indices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Return: "That name already has a coupon: &lt;coupon&gt;" (where &lt;coupon&gt; is the existing coupon assigned to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change any lists.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9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new: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firstLine="0"/>
        <w:jc w:val="left"/>
        <w:rPr/>
      </w:pPr>
      <w:r w:rsidDel="00000000" w:rsidR="00000000" w:rsidRPr="00000000">
        <w:rPr>
          <w:rtl w:val="0"/>
        </w:rPr>
        <w:t xml:space="preserve">Pick a random coupon index from all coupons (repeats allowed):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90"/>
        <w:jc w:val="left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ppend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customer_roster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randomly chosen index to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issued_indices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return the assigned coupon </w:t>
      </w:r>
      <w:r w:rsidDel="00000000" w:rsidR="00000000" w:rsidRPr="00000000">
        <w:rPr>
          <w:rtl w:val="0"/>
        </w:rPr>
        <w:t xml:space="preserve">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Do not use dictionaries in this method.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distribute_session(self)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interactive “coupon dispenser” session.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heading=h.f4k7pztawbvk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Loop behavior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rtl w:val="0"/>
        </w:rPr>
        <w:t xml:space="preserve">a loop counter in a variable called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round_number</w:t>
      </w:r>
      <w:r w:rsidDel="00000000" w:rsidR="00000000" w:rsidRPr="00000000">
        <w:rPr>
          <w:rtl w:val="0"/>
        </w:rPr>
        <w:t xml:space="preserve"> - This should be 1 on the first iteration of the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each iteration of the loop, </w:t>
      </w:r>
      <w:r w:rsidDel="00000000" w:rsidR="00000000" w:rsidRPr="00000000">
        <w:rPr>
          <w:rtl w:val="0"/>
        </w:rPr>
        <w:t xml:space="preserve">prompt the user for input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like this (including punctuation and spacing):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"Round &lt;round_number&gt; - Enter a name (or a comma-separated list), or type 'show' or 'exit': "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heading=h.2et46vptznaz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Handle the user input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user_input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store the value the user entered </w:t>
      </w:r>
      <w:r w:rsidDel="00000000" w:rsidR="00000000" w:rsidRPr="00000000">
        <w:rPr>
          <w:rtl w:val="0"/>
        </w:rPr>
        <w:t xml:space="preserve"> (don’t change its capitalization).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user_input </w:t>
      </w:r>
      <w:r w:rsidDel="00000000" w:rsidR="00000000" w:rsidRPr="00000000">
        <w:rPr>
          <w:b w:val="1"/>
          <w:bCs w:val="1"/>
          <w:rtl w:val="0"/>
        </w:rPr>
        <w:t xml:space="preserve">is exactly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"exit"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Print: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"Goodbye!"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Stop the loop (end the session).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user_input </w:t>
      </w:r>
      <w:r w:rsidDel="00000000" w:rsidR="00000000" w:rsidRPr="00000000">
        <w:rPr>
          <w:b w:val="1"/>
          <w:bCs w:val="1"/>
          <w:rtl w:val="0"/>
        </w:rPr>
        <w:t xml:space="preserve">is exactly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"show"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 all current coupon assignments</w:t>
      </w:r>
      <w:r w:rsidDel="00000000" w:rsidR="00000000" w:rsidRPr="00000000">
        <w:rPr>
          <w:rtl w:val="0"/>
        </w:rPr>
        <w:t xml:space="preserve"> in the same order 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customer_roster</w:t>
      </w:r>
      <w:r w:rsidDel="00000000" w:rsidR="00000000" w:rsidRPr="00000000">
        <w:rPr>
          <w:rtl w:val="0"/>
        </w:rPr>
        <w:t xml:space="preserve">, one per line: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"&lt;name&gt;: &lt;coupon&gt;"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Otherwise: treat the input as names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Split the line by commas. </w:t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Hint: Use pieces = text.split(“,”) to generate a list of text splitted by commas.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piece:</w:t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Strip leading/trailing whitespace.</w:t>
      </w:r>
    </w:p>
    <w:p w:rsidR="00000000" w:rsidDel="00000000" w:rsidP="00000000" w:rsidRDefault="00000000" w:rsidRPr="00000000" w14:paraId="00000056">
      <w:pPr>
        <w:numPr>
          <w:ilvl w:val="1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Ignore it if it becomes an empty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Hint: Use stripped_text = text.strip() to strip leading/trailing whitespace.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remaining name:</w:t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issue_coupon(name)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Print the returned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Reminder: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lists only</w:t>
      </w:r>
      <w:r w:rsidDel="00000000" w:rsidR="00000000" w:rsidRPr="00000000">
        <w:rPr>
          <w:rtl w:val="0"/>
        </w:rPr>
        <w:t xml:space="preserve"> (no dictionaries).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tally_distribution(self)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(Extra Credit)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Print the number of times each coupon was distributed (using </w:t>
      </w:r>
      <w:r w:rsidDel="00000000" w:rsidR="00000000" w:rsidRPr="00000000">
        <w:rPr>
          <w:b w:val="1"/>
          <w:bCs w:val="1"/>
          <w:rtl w:val="0"/>
        </w:rPr>
        <w:t xml:space="preserve">ONLY lists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80" w:before="280" w:lineRule="auto"/>
        <w:ind w:left="360"/>
        <w:rPr>
          <w:color w:val="000000"/>
          <w:sz w:val="26"/>
          <w:szCs w:val="26"/>
        </w:rPr>
      </w:pPr>
      <w:bookmarkStart w:colFirst="0" w:colLast="0" w:name="_heading=h.skuoq81ngirp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no coupons have been issued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 exactly: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"Empty"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immediately (no value).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Otherwise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coupon in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coupon_cards</w:t>
      </w:r>
      <w:r w:rsidDel="00000000" w:rsidR="00000000" w:rsidRPr="00000000">
        <w:rPr>
          <w:rtl w:val="0"/>
        </w:rPr>
        <w:t xml:space="preserve">, print a line in the following format:</w:t>
        <w:br w:type="textWrapping"/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"&lt;coupon&gt; distribution count: &lt;count&gt;."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heading=h.ykp31kyjmbrt" w:id="8"/>
      <w:bookmarkEnd w:id="8"/>
      <w:r w:rsidDel="00000000" w:rsidR="00000000" w:rsidRPr="00000000">
        <w:rPr>
          <w:rtl w:val="0"/>
        </w:rPr>
        <w:t xml:space="preserve">tally_distribution e</w:t>
      </w:r>
      <w:r w:rsidDel="00000000" w:rsidR="00000000" w:rsidRPr="00000000">
        <w:rPr>
          <w:rtl w:val="0"/>
        </w:rPr>
        <w:t xml:space="preserve">xample output: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Assume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box</w:t>
      </w:r>
      <w:r w:rsidDel="00000000" w:rsidR="00000000" w:rsidRPr="00000000">
        <w:rPr>
          <w:rtl w:val="0"/>
        </w:rPr>
        <w:t xml:space="preserve"> is a coupon dispenser object</w:t>
      </w:r>
    </w:p>
    <w:p w:rsidR="00000000" w:rsidDel="00000000" w:rsidP="00000000" w:rsidRDefault="00000000" w:rsidRPr="00000000" w14:paraId="00000068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coupon_cards, customer_roster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and issued_indices are</w:t>
      </w:r>
    </w:p>
    <w:p w:rsidR="00000000" w:rsidDel="00000000" w:rsidP="00000000" w:rsidRDefault="00000000" w:rsidRPr="00000000" w14:paraId="00000069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box.coupon_cards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[</w:t>
      </w:r>
    </w:p>
    <w:p w:rsidR="00000000" w:rsidDel="00000000" w:rsidP="00000000" w:rsidRDefault="00000000" w:rsidRPr="00000000" w14:paraId="0000006A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"10% off",</w:t>
      </w:r>
    </w:p>
    <w:p w:rsidR="00000000" w:rsidDel="00000000" w:rsidP="00000000" w:rsidRDefault="00000000" w:rsidRPr="00000000" w14:paraId="0000006B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"Free small coffee",</w:t>
      </w:r>
    </w:p>
    <w:p w:rsidR="00000000" w:rsidDel="00000000" w:rsidP="00000000" w:rsidRDefault="00000000" w:rsidRPr="00000000" w14:paraId="0000006C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"Buy 1 get 1 half off",</w:t>
      </w:r>
    </w:p>
    <w:p w:rsidR="00000000" w:rsidDel="00000000" w:rsidP="00000000" w:rsidRDefault="00000000" w:rsidRPr="00000000" w14:paraId="0000006D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"Free extra espresso shot",</w:t>
      </w:r>
    </w:p>
    <w:p w:rsidR="00000000" w:rsidDel="00000000" w:rsidP="00000000" w:rsidRDefault="00000000" w:rsidRPr="00000000" w14:paraId="0000006E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box.customer_roster = [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"Amy"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"Ben"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"Candy"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"Dan"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]</w:t>
      </w:r>
    </w:p>
    <w:p w:rsidR="00000000" w:rsidDel="00000000" w:rsidP="00000000" w:rsidRDefault="00000000" w:rsidRPr="00000000" w14:paraId="00000070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box.issued_indices = [0, 2, 3, 2]</w:t>
      </w:r>
    </w:p>
    <w:p w:rsidR="00000000" w:rsidDel="00000000" w:rsidP="00000000" w:rsidRDefault="00000000" w:rsidRPr="00000000" w14:paraId="00000071">
      <w:pPr>
        <w:spacing w:after="0" w:lineRule="auto"/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 use run:</w:t>
      </w:r>
    </w:p>
    <w:p w:rsidR="00000000" w:rsidDel="00000000" w:rsidP="00000000" w:rsidRDefault="00000000" w:rsidRPr="00000000" w14:paraId="00000073">
      <w:pPr>
        <w:ind w:firstLine="72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box.tally_distribution()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In the terminal: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72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10% off distribution count: 1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72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Free small coffee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distribution count: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0. 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72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Buy 1 get 1 half off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distribution count: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2. 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72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Free extra espresso shot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distribution count: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1.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6. 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9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a list of strings </w:t>
      </w:r>
      <w:r w:rsidDel="00000000" w:rsidR="00000000" w:rsidRPr="00000000">
        <w:rPr>
          <w:rtl w:val="0"/>
        </w:rPr>
        <w:t xml:space="preserve">called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coupon_cards.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[</w:t>
      </w:r>
    </w:p>
    <w:p w:rsidR="00000000" w:rsidDel="00000000" w:rsidP="00000000" w:rsidRDefault="00000000" w:rsidRPr="00000000" w14:paraId="0000007D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"10% off",</w:t>
      </w:r>
    </w:p>
    <w:p w:rsidR="00000000" w:rsidDel="00000000" w:rsidP="00000000" w:rsidRDefault="00000000" w:rsidRPr="00000000" w14:paraId="0000007E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"Free small coffee",</w:t>
      </w:r>
    </w:p>
    <w:p w:rsidR="00000000" w:rsidDel="00000000" w:rsidP="00000000" w:rsidRDefault="00000000" w:rsidRPr="00000000" w14:paraId="0000007F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"Buy 1 get 1 half off",</w:t>
      </w:r>
    </w:p>
    <w:p w:rsidR="00000000" w:rsidDel="00000000" w:rsidP="00000000" w:rsidRDefault="00000000" w:rsidRPr="00000000" w14:paraId="00000080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"Free extra espresso shot",</w:t>
      </w:r>
    </w:p>
    <w:p w:rsidR="00000000" w:rsidDel="00000000" w:rsidP="00000000" w:rsidRDefault="00000000" w:rsidRPr="00000000" w14:paraId="00000081">
      <w:pPr>
        <w:spacing w:after="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9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CouponDispenser </w:t>
      </w:r>
      <w:r w:rsidDel="00000000" w:rsidR="00000000" w:rsidRPr="00000000">
        <w:rPr>
          <w:rtl w:val="0"/>
        </w:rPr>
        <w:t xml:space="preserve">object that passes the list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coupon_card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and calls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distribute_session()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tally_distribution()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heading=h.1w8v4d54bcv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heading=h.b86hllu12u4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heading=h.lgdfw8ifm7hj" w:id="11"/>
      <w:bookmarkEnd w:id="11"/>
      <w:r w:rsidDel="00000000" w:rsidR="00000000" w:rsidRPr="00000000">
        <w:rPr>
          <w:rtl w:val="0"/>
        </w:rPr>
        <w:t xml:space="preserve">Grading Rubric (60 points + 6 points bonus)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Points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6 pts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__init__ correctly initializes coupon_cards, customer_roster, and issued_indices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6 pts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3 pts: __str__: joins non-empty coupon_cards with pipes; 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3 pts: returns "" for empty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6 pts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issue_coupon returns “The box is empty.” when coupon_cards </w:t>
            </w:r>
            <w:r w:rsidDel="00000000" w:rsidR="00000000" w:rsidRPr="00000000">
              <w:rPr>
                <w:rtl w:val="0"/>
              </w:rPr>
              <w:t xml:space="preserve">is empty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6 pts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issue_coupon correctly re-reports an already assigned name (no state change)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6 pts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issue_coupon randomly selects from all coupon indices (repeats allowed) and appends chosen index for new names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6 pts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issue_coupon appends new names to customer_roster (kept aligned with issued_indices)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distribute_session starts with the specified prompt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6 pts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distribute_session correctly implements comma-separated names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distribute_session correctly implements the exit command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6 pts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distribute_session correctly implements the show command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coupon_cards list is properly defined and used in main()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CouponDispenser is properly constructed and used in main()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distribute_session is called correctly in main()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 Credit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tally_distribution prints coupon distribution counts correctly.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tally_distribution prints the distribution count in format "{coupon} distribution count: {count}. 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tally_distribution is called and its output is displayed in main()</w:t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heading=h.sgq36j6bzw7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heading=h.aso11ssgit0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heading=h.ggl7wq6vrncq" w:id="14"/>
      <w:bookmarkEnd w:id="14"/>
      <w:r w:rsidDel="00000000" w:rsidR="00000000" w:rsidRPr="00000000">
        <w:rPr>
          <w:rtl w:val="0"/>
        </w:rPr>
        <w:t xml:space="preserve">Running and Submission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Run your code locally and make sure the provided tests pass. If you are using VS Code, you can use “Run Python File”.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color w:val="000000"/>
          <w:sz w:val="24"/>
          <w:szCs w:val="24"/>
        </w:rPr>
        <w:drawing>
          <wp:inline distB="19050" distT="19050" distL="19050" distR="19050">
            <wp:extent cx="3321634" cy="144607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1634" cy="1446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Follow the instructions on Canvas to submit your GitHub repository link by Friday, January 30 at 11:59 pm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360" w:firstLine="9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900" w:firstLine="0"/>
      </w:pPr>
      <w:rPr/>
    </w:lvl>
    <w:lvl w:ilvl="2">
      <w:start w:val="1"/>
      <w:numFmt w:val="bullet"/>
      <w:lvlText w:val="■"/>
      <w:lvlJc w:val="left"/>
      <w:pPr>
        <w:ind w:left="0" w:firstLine="0"/>
      </w:pPr>
      <w:rPr/>
    </w:lvl>
    <w:lvl w:ilvl="3">
      <w:start w:val="1"/>
      <w:numFmt w:val="bullet"/>
      <w:lvlText w:val="●"/>
      <w:lvlJc w:val="left"/>
      <w:pPr>
        <w:ind w:left="0" w:firstLine="0"/>
      </w:pPr>
      <w:rPr/>
    </w:lvl>
    <w:lvl w:ilvl="4">
      <w:start w:val="1"/>
      <w:numFmt w:val="bullet"/>
      <w:lvlText w:val="○"/>
      <w:lvlJc w:val="left"/>
      <w:pPr>
        <w:ind w:left="0" w:firstLine="0"/>
      </w:pPr>
      <w:rPr/>
    </w:lvl>
    <w:lvl w:ilvl="5">
      <w:start w:val="1"/>
      <w:numFmt w:val="bullet"/>
      <w:lvlText w:val="■"/>
      <w:lvlJc w:val="left"/>
      <w:pPr>
        <w:ind w:left="0" w:firstLine="0"/>
      </w:pPr>
      <w:rPr/>
    </w:lvl>
    <w:lvl w:ilvl="6">
      <w:start w:val="1"/>
      <w:numFmt w:val="bullet"/>
      <w:lvlText w:val="●"/>
      <w:lvlJc w:val="left"/>
      <w:pPr>
        <w:ind w:left="0" w:firstLine="0"/>
      </w:pPr>
      <w:rPr/>
    </w:lvl>
    <w:lvl w:ilvl="7">
      <w:start w:val="1"/>
      <w:numFmt w:val="bullet"/>
      <w:lvlText w:val="○"/>
      <w:lvlJc w:val="left"/>
      <w:pPr>
        <w:ind w:left="0" w:firstLine="0"/>
      </w:pPr>
      <w:rPr/>
    </w:lvl>
    <w:lvl w:ilvl="8">
      <w:start w:val="1"/>
      <w:numFmt w:val="bullet"/>
      <w:lvlText w:val="■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mn2GXHm8vywHpz1+RIdf1hUGRQ==">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